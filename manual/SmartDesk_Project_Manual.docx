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SmartDesk Project Manual</w:t>
      </w:r>
    </w:p>
    <w:p>
      <w:r>
        <w:t>Developer: Mervin Raja</w:t>
      </w:r>
    </w:p>
    <w:p>
      <w:r>
        <w:t>Platform: iOS (Expo + React Native + JavaScript)</w:t>
      </w:r>
    </w:p>
    <w:p>
      <w:r>
        <w:t>Project Duration: 43 days</w:t>
      </w:r>
    </w:p>
    <w:p>
      <w:r>
        <w:t>Repository: GitHub - SmartDesk (https://github.com/mervraja75/smartdesk)</w:t>
      </w:r>
    </w:p>
    <w:p>
      <w:r>
        <w:t>Goal: Create an AI-powered IT support app that provides instant solutions to tech issues through an FAQ database and interactive chat interface.</w:t>
      </w:r>
    </w:p>
    <w:p>
      <w:pPr>
        <w:pStyle w:val="Heading2"/>
      </w:pPr>
      <w:r>
        <w:t>1. Project Overview</w:t>
      </w:r>
    </w:p>
    <w:p>
      <w:r>
        <w:t>SmartDesk is a mobile application designed to simplify IT support by providing automated solutions to common technical problems. It allows users to search FAQs, chat with an AI assistant, and access personalized help without waiting for human support.</w:t>
      </w:r>
    </w:p>
    <w:p>
      <w:pPr>
        <w:pStyle w:val="Heading2"/>
      </w:pPr>
      <w:r>
        <w:t>2. App Features</w:t>
      </w:r>
    </w:p>
    <w:p>
      <w:pPr>
        <w:pStyle w:val="ListBullet"/>
      </w:pPr>
      <w:r>
        <w:t>🔍 FAQ Search – Search and expand IT-related questions and answers.</w:t>
      </w:r>
    </w:p>
    <w:p>
      <w:pPr>
        <w:pStyle w:val="ListBullet"/>
      </w:pPr>
      <w:r>
        <w:t>💬 AI Chatbot (AutoHelp) – Chat with an AI assistant for instant tech help.</w:t>
      </w:r>
    </w:p>
    <w:p>
      <w:pPr>
        <w:pStyle w:val="ListBullet"/>
      </w:pPr>
      <w:r>
        <w:t>📈 Insights Panel – Track common issues and feedback trends.</w:t>
      </w:r>
    </w:p>
    <w:p>
      <w:pPr>
        <w:pStyle w:val="ListBullet"/>
      </w:pPr>
      <w:r>
        <w:t>🎨 Minimal UI/UX – Clean and professional design optimized for mobile devices.</w:t>
      </w:r>
    </w:p>
    <w:p>
      <w:pPr>
        <w:pStyle w:val="Heading2"/>
      </w:pPr>
      <w:r>
        <w:t>3. Technical Stack</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React Native (JavaScript)</w:t>
            </w:r>
          </w:p>
        </w:tc>
        <w:tc>
          <w:tcPr>
            <w:tcW w:type="dxa" w:w="2880"/>
          </w:tcPr>
          <w:p>
            <w:r>
              <w:t>Builds the iOS interface</w:t>
            </w:r>
          </w:p>
        </w:tc>
      </w:tr>
      <w:tr>
        <w:tc>
          <w:tcPr>
            <w:tcW w:type="dxa" w:w="2880"/>
          </w:tcPr>
          <w:p>
            <w:r>
              <w:t>Framework</w:t>
            </w:r>
          </w:p>
        </w:tc>
        <w:tc>
          <w:tcPr>
            <w:tcW w:type="dxa" w:w="2880"/>
          </w:tcPr>
          <w:p>
            <w:r>
              <w:t>Expo</w:t>
            </w:r>
          </w:p>
        </w:tc>
        <w:tc>
          <w:tcPr>
            <w:tcW w:type="dxa" w:w="2880"/>
          </w:tcPr>
          <w:p>
            <w:r>
              <w:t>Simplifies testing and deployment</w:t>
            </w:r>
          </w:p>
        </w:tc>
      </w:tr>
      <w:tr>
        <w:tc>
          <w:tcPr>
            <w:tcW w:type="dxa" w:w="2880"/>
          </w:tcPr>
          <w:p>
            <w:r>
              <w:t>Navigation</w:t>
            </w:r>
          </w:p>
        </w:tc>
        <w:tc>
          <w:tcPr>
            <w:tcW w:type="dxa" w:w="2880"/>
          </w:tcPr>
          <w:p>
            <w:r>
              <w:t>React Navigation</w:t>
            </w:r>
          </w:p>
        </w:tc>
        <w:tc>
          <w:tcPr>
            <w:tcW w:type="dxa" w:w="2880"/>
          </w:tcPr>
          <w:p>
            <w:r>
              <w:t>Controls screen switching</w:t>
            </w:r>
          </w:p>
        </w:tc>
      </w:tr>
      <w:tr>
        <w:tc>
          <w:tcPr>
            <w:tcW w:type="dxa" w:w="2880"/>
          </w:tcPr>
          <w:p>
            <w:r>
              <w:t>Data</w:t>
            </w:r>
          </w:p>
        </w:tc>
        <w:tc>
          <w:tcPr>
            <w:tcW w:type="dxa" w:w="2880"/>
          </w:tcPr>
          <w:p>
            <w:r>
              <w:t>Local JSON (faqData.js)</w:t>
            </w:r>
          </w:p>
        </w:tc>
        <w:tc>
          <w:tcPr>
            <w:tcW w:type="dxa" w:w="2880"/>
          </w:tcPr>
          <w:p>
            <w:r>
              <w:t>Stores FAQs and answers</w:t>
            </w:r>
          </w:p>
        </w:tc>
      </w:tr>
      <w:tr>
        <w:tc>
          <w:tcPr>
            <w:tcW w:type="dxa" w:w="2880"/>
          </w:tcPr>
          <w:p>
            <w:r>
              <w:t>Version Control</w:t>
            </w:r>
          </w:p>
        </w:tc>
        <w:tc>
          <w:tcPr>
            <w:tcW w:type="dxa" w:w="2880"/>
          </w:tcPr>
          <w:p>
            <w:r>
              <w:t>Git + GitHub</w:t>
            </w:r>
          </w:p>
        </w:tc>
        <w:tc>
          <w:tcPr>
            <w:tcW w:type="dxa" w:w="2880"/>
          </w:tcPr>
          <w:p>
            <w:r>
              <w:t>Tracks project progress</w:t>
            </w:r>
          </w:p>
        </w:tc>
      </w:tr>
    </w:tbl>
    <w:p>
      <w:pPr>
        <w:pStyle w:val="Heading2"/>
      </w:pPr>
      <w:r>
        <w:t>4. System Design</w:t>
      </w:r>
    </w:p>
    <w:p>
      <w:r>
        <w:t>The app follows a modular design using a navigation stack. It includes Home, FAQ, and Chat screens managed by AppNavigator. Data is fetched locally from a JSON file, and state management is handled through React hooks.</w:t>
      </w:r>
    </w:p>
    <w:p>
      <w:pPr>
        <w:pStyle w:val="Heading2"/>
      </w:pPr>
      <w:r>
        <w:t>5. Version Control (Git &amp; GitHub)</w:t>
      </w:r>
    </w:p>
    <w:p>
      <w:r>
        <w:t>Version control was implemented using Git and GitHub to track development progress, maintain clean code history, and enable easy rollback when needed. A .gitignore file excludes unnecessary system and build files. Each update is committed with a meaningful message.</w:t>
      </w:r>
    </w:p>
    <w:p>
      <w:pPr>
        <w:pStyle w:val="Heading2"/>
      </w:pPr>
      <w:r>
        <w:t>6. Development Timeline (43-Day Plan)</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Focus</w:t>
            </w:r>
          </w:p>
        </w:tc>
      </w:tr>
      <w:tr>
        <w:tc>
          <w:tcPr>
            <w:tcW w:type="dxa" w:w="2880"/>
          </w:tcPr>
          <w:p>
            <w:r>
              <w:t>Phase 0</w:t>
            </w:r>
          </w:p>
        </w:tc>
        <w:tc>
          <w:tcPr>
            <w:tcW w:type="dxa" w:w="2880"/>
          </w:tcPr>
          <w:p>
            <w:r>
              <w:t>Day 1–3</w:t>
            </w:r>
          </w:p>
        </w:tc>
        <w:tc>
          <w:tcPr>
            <w:tcW w:type="dxa" w:w="2880"/>
          </w:tcPr>
          <w:p>
            <w:r>
              <w:t>Setup environment, create project</w:t>
            </w:r>
          </w:p>
        </w:tc>
      </w:tr>
      <w:tr>
        <w:tc>
          <w:tcPr>
            <w:tcW w:type="dxa" w:w="2880"/>
          </w:tcPr>
          <w:p>
            <w:r>
              <w:t>Phase 1</w:t>
            </w:r>
          </w:p>
        </w:tc>
        <w:tc>
          <w:tcPr>
            <w:tcW w:type="dxa" w:w="2880"/>
          </w:tcPr>
          <w:p>
            <w:r>
              <w:t>Day 4–10</w:t>
            </w:r>
          </w:p>
        </w:tc>
        <w:tc>
          <w:tcPr>
            <w:tcW w:type="dxa" w:w="2880"/>
          </w:tcPr>
          <w:p>
            <w:r>
              <w:t>Navigation + HomeScreen</w:t>
            </w:r>
          </w:p>
        </w:tc>
      </w:tr>
      <w:tr>
        <w:tc>
          <w:tcPr>
            <w:tcW w:type="dxa" w:w="2880"/>
          </w:tcPr>
          <w:p>
            <w:r>
              <w:t>Phase 2</w:t>
            </w:r>
          </w:p>
        </w:tc>
        <w:tc>
          <w:tcPr>
            <w:tcW w:type="dxa" w:w="2880"/>
          </w:tcPr>
          <w:p>
            <w:r>
              <w:t>Day 11–17</w:t>
            </w:r>
          </w:p>
        </w:tc>
        <w:tc>
          <w:tcPr>
            <w:tcW w:type="dxa" w:w="2880"/>
          </w:tcPr>
          <w:p>
            <w:r>
              <w:t>FAQ screen</w:t>
            </w:r>
          </w:p>
        </w:tc>
      </w:tr>
      <w:tr>
        <w:tc>
          <w:tcPr>
            <w:tcW w:type="dxa" w:w="2880"/>
          </w:tcPr>
          <w:p>
            <w:r>
              <w:t>Phase 3</w:t>
            </w:r>
          </w:p>
        </w:tc>
        <w:tc>
          <w:tcPr>
            <w:tcW w:type="dxa" w:w="2880"/>
          </w:tcPr>
          <w:p>
            <w:r>
              <w:t>Day 18–27</w:t>
            </w:r>
          </w:p>
        </w:tc>
        <w:tc>
          <w:tcPr>
            <w:tcW w:type="dxa" w:w="2880"/>
          </w:tcPr>
          <w:p>
            <w:r>
              <w:t>Chat screen + logic</w:t>
            </w:r>
          </w:p>
        </w:tc>
      </w:tr>
      <w:tr>
        <w:tc>
          <w:tcPr>
            <w:tcW w:type="dxa" w:w="2880"/>
          </w:tcPr>
          <w:p>
            <w:r>
              <w:t>Phase 4</w:t>
            </w:r>
          </w:p>
        </w:tc>
        <w:tc>
          <w:tcPr>
            <w:tcW w:type="dxa" w:w="2880"/>
          </w:tcPr>
          <w:p>
            <w:r>
              <w:t>Day 28–35</w:t>
            </w:r>
          </w:p>
        </w:tc>
        <w:tc>
          <w:tcPr>
            <w:tcW w:type="dxa" w:w="2880"/>
          </w:tcPr>
          <w:p>
            <w:r>
              <w:t>Styling + responsiveness</w:t>
            </w:r>
          </w:p>
        </w:tc>
      </w:tr>
      <w:tr>
        <w:tc>
          <w:tcPr>
            <w:tcW w:type="dxa" w:w="2880"/>
          </w:tcPr>
          <w:p>
            <w:r>
              <w:t>Phase 5</w:t>
            </w:r>
          </w:p>
        </w:tc>
        <w:tc>
          <w:tcPr>
            <w:tcW w:type="dxa" w:w="2880"/>
          </w:tcPr>
          <w:p>
            <w:r>
              <w:t>Day 36–40</w:t>
            </w:r>
          </w:p>
        </w:tc>
        <w:tc>
          <w:tcPr>
            <w:tcW w:type="dxa" w:w="2880"/>
          </w:tcPr>
          <w:p>
            <w:r>
              <w:t>Testing + documentation</w:t>
            </w:r>
          </w:p>
        </w:tc>
      </w:tr>
      <w:tr>
        <w:tc>
          <w:tcPr>
            <w:tcW w:type="dxa" w:w="2880"/>
          </w:tcPr>
          <w:p>
            <w:r>
              <w:t>Phase 6</w:t>
            </w:r>
          </w:p>
        </w:tc>
        <w:tc>
          <w:tcPr>
            <w:tcW w:type="dxa" w:w="2880"/>
          </w:tcPr>
          <w:p>
            <w:r>
              <w:t>Day 41–43</w:t>
            </w:r>
          </w:p>
        </w:tc>
        <w:tc>
          <w:tcPr>
            <w:tcW w:type="dxa" w:w="2880"/>
          </w:tcPr>
          <w:p>
            <w:r>
              <w:t>Final polish + App Store readiness</w:t>
            </w:r>
          </w:p>
        </w:tc>
      </w:tr>
    </w:tbl>
    <w:p>
      <w:pPr>
        <w:pStyle w:val="Heading2"/>
      </w:pPr>
      <w:r>
        <w:t>7. Testing &amp; Validation</w:t>
      </w:r>
    </w:p>
    <w:p>
      <w:r>
        <w:t>SmartDesk will undergo functionality and UI testing. Test cases include verifying FAQ search results, expanding and collapsing answers, ensuring chat input/output works, and validating navigation flow.</w:t>
      </w:r>
    </w:p>
    <w:p>
      <w:pPr>
        <w:pStyle w:val="Heading2"/>
      </w:pPr>
      <w:r>
        <w:t>8. Challenges &amp; Solutions</w:t>
      </w:r>
    </w:p>
    <w:p>
      <w:r>
        <w:t>During development, potential issues such as module resolution errors and navigation setup bugs were identified and resolved using official documentation and debugging tools.</w:t>
      </w:r>
    </w:p>
    <w:p>
      <w:pPr>
        <w:pStyle w:val="Heading2"/>
      </w:pPr>
      <w:r>
        <w:t>9. Future Improvements</w:t>
      </w:r>
    </w:p>
    <w:p>
      <w:r>
        <w:t>Future plans include integrating backend APIs for real-time data, adding AI models for smarter IT assistance, user authentication, and implementing dark mode.</w:t>
      </w:r>
    </w:p>
    <w:p>
      <w:pPr>
        <w:pStyle w:val="Heading2"/>
      </w:pPr>
      <w:r>
        <w:t>10. References</w:t>
      </w:r>
    </w:p>
    <w:p>
      <w:r>
        <w:t>• React Native Docs</w:t>
        <w:br/>
        <w:t>• Expo Documentation</w:t>
        <w:br/>
        <w:t>• Stack Overflow</w:t>
        <w:br/>
        <w:t>• ChatGPT guidance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